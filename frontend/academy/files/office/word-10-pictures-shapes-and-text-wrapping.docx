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DFF"/>
          <w:sz w:val="30"/>
        </w:rPr>
        <w:t>Practice: Pictures, shapes and text wrapping</w:t>
      </w:r>
    </w:p>
    <w:p>
      <w:r>
        <w:rPr>
          <w:i/>
        </w:rPr>
        <w:t>Your task — do these steps in this file:</w:t>
      </w:r>
    </w:p>
    <w:p>
      <w:r>
        <w:t>1. Insert any photo from your computer where it says [PICTURE].</w:t>
      </w:r>
    </w:p>
    <w:p>
      <w:r>
        <w:t>2. Set wrapping to Square and place it on the right.</w:t>
      </w:r>
    </w:p>
    <w:p>
      <w:r>
        <w:t>3. Add Alt Text describing the photo.</w:t>
      </w:r>
    </w:p>
    <w:p>
      <w:r>
        <w:t>4. Compress Pictures for Email (96 ppi) and save.</w:t>
      </w:r>
    </w:p>
    <w:p>
      <w:pPr>
        <w:bidi/>
        <w:jc w:val="right"/>
      </w:pPr>
      <w:r>
        <w:rPr>
          <w:rFonts w:cs="Jameel Noori Nastaleeq"/>
          <w:rtl/>
          <w:szCs w:val="26"/>
        </w:rPr>
        <w:t>مشق — یہ قدم اسی فائل میں کریں:</w:t>
      </w:r>
    </w:p>
    <w:p>
      <w:pPr>
        <w:bidi/>
        <w:jc w:val="right"/>
      </w:pPr>
      <w:r>
        <w:rPr>
          <w:rFonts w:cs="Jameel Noori Nastaleeq"/>
          <w:rtl/>
          <w:szCs w:val="26"/>
        </w:rPr>
        <w:t>1۔ جہاں [PICTURE] لکھا ہے وہاں اپنے کمپیوٹر سے کوئی تصویر ڈالیں۔</w:t>
      </w:r>
    </w:p>
    <w:p>
      <w:pPr>
        <w:bidi/>
        <w:jc w:val="right"/>
      </w:pPr>
      <w:r>
        <w:rPr>
          <w:rFonts w:cs="Jameel Noori Nastaleeq"/>
          <w:rtl/>
          <w:szCs w:val="26"/>
        </w:rPr>
        <w:t>2۔ Wrapping کو Square کر کے تصویر دائیں طرف رکھیں۔</w:t>
      </w:r>
    </w:p>
    <w:p>
      <w:pPr>
        <w:bidi/>
        <w:jc w:val="right"/>
      </w:pPr>
      <w:r>
        <w:rPr>
          <w:rFonts w:cs="Jameel Noori Nastaleeq"/>
          <w:rtl/>
          <w:szCs w:val="26"/>
        </w:rPr>
        <w:t>3۔ تصویر کا Alt Text لکھیں۔</w:t>
      </w:r>
    </w:p>
    <w:p>
      <w:pPr>
        <w:bidi/>
        <w:jc w:val="right"/>
      </w:pPr>
      <w:r>
        <w:rPr>
          <w:rFonts w:cs="Jameel Noori Nastaleeq"/>
          <w:rtl/>
          <w:szCs w:val="26"/>
        </w:rPr>
        <w:t>4۔ Compress Pictures میں Email (96 ppi) چن کر محفوظ کریں۔</w:t>
      </w:r>
    </w:p>
    <w:p>
      <w:pPr>
        <w:jc w:val="center"/>
      </w:pPr>
      <w:r>
        <w:rPr>
          <w:sz w:val="18"/>
        </w:rPr>
        <w:t>— XpertAcademy · xpertcreation.com/academy —</w:t>
      </w:r>
    </w:p>
    <w:p>
      <w:r>
        <w:t>____________________________________________________________</w:t>
      </w:r>
    </w:p>
    <w:p>
      <w:r>
        <w:t>Our new branch</w:t>
      </w:r>
    </w:p>
    <w:p>
      <w:r>
        <w:t>Our shop opened in 2015 with one counter and two people. Today we serve customers in three cities and deliver across the country.</w:t>
      </w:r>
    </w:p>
    <w:p>
      <w:r>
        <w:t>[PICTURE]</w:t>
      </w:r>
    </w:p>
    <w:p>
      <w:r>
        <w:t>Every month we compare our sales with the same month last year, so that we can see which products grow and which ones need attention. Customers tell us that fast delivery and honest prices matter most. We will keep both at the centre of our plans for next year. This report explains what we did this year, what worked, what did not work, and what we plan to change in the coming months.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