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4DFF"/>
          <w:sz w:val="30"/>
        </w:rPr>
        <w:t>Practice: Urdu typing in Word</w:t>
      </w:r>
    </w:p>
    <w:p>
      <w:r>
        <w:rPr>
          <w:i/>
        </w:rPr>
        <w:t>Your task — do these steps in this file:</w:t>
      </w:r>
    </w:p>
    <w:p>
      <w:r>
        <w:t>1. Add the Urdu keyboard in Windows if you have not yet.</w:t>
      </w:r>
    </w:p>
    <w:p>
      <w:r>
        <w:t>2. Under the line 'Type here', type the Urdu sentence shown.</w:t>
      </w:r>
    </w:p>
    <w:p>
      <w:r>
        <w:t>3. Set the paragraph to Right-to-left and Align Right.</w:t>
      </w:r>
    </w:p>
    <w:p>
      <w:r>
        <w:t>4. Choose an Urdu font and line spacing 1.5.</w:t>
      </w:r>
    </w:p>
    <w:p>
      <w:pPr>
        <w:bidi/>
        <w:jc w:val="right"/>
      </w:pPr>
      <w:r>
        <w:rPr>
          <w:rFonts w:cs="Jameel Noori Nastaleeq"/>
          <w:rtl/>
          <w:szCs w:val="26"/>
        </w:rPr>
        <w:t>مشق — یہ قدم اسی فائل میں کریں:</w:t>
      </w:r>
    </w:p>
    <w:p>
      <w:pPr>
        <w:bidi/>
        <w:jc w:val="right"/>
      </w:pPr>
      <w:r>
        <w:rPr>
          <w:rFonts w:cs="Jameel Noori Nastaleeq"/>
          <w:rtl/>
          <w:szCs w:val="26"/>
        </w:rPr>
        <w:t>1۔ اگر ابھی تک نہیں کیا تو ونڈوز میں اردو کی بورڈ لگائیں۔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2۔ 'Type here' والی سطر کے نیچے دکھایا گیا اردو جملہ لکھیں۔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3۔ پیراگراف کو Right-to-left اور Align Right کریں۔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4۔ اردو فونٹ چنیں اور line spacing ۱.۵ رکھیں۔</w:t>
      </w:r>
    </w:p>
    <w:p>
      <w:pPr>
        <w:jc w:val="center"/>
      </w:pPr>
      <w:r>
        <w:rPr>
          <w:sz w:val="18"/>
        </w:rPr>
        <w:t>— XpertAcademy · xpertcreation.com/academy —</w:t>
      </w:r>
    </w:p>
    <w:p>
      <w:r>
        <w:t>____________________________________________________________</w:t>
      </w:r>
    </w:p>
    <w:p>
      <w:r>
        <w:t>Type this sentence in Urdu under 'Type here':</w:t>
      </w:r>
    </w:p>
    <w:p>
      <w:pPr>
        <w:bidi/>
        <w:jc w:val="right"/>
      </w:pPr>
      <w:r>
        <w:rPr>
          <w:rFonts w:cs="Jameel Noori Nastaleeq"/>
          <w:rtl/>
          <w:szCs w:val="26"/>
        </w:rPr>
        <w:t>علم حاصل کرو، چاہے اس کے لیے دور جانا پڑے۔</w:t>
      </w:r>
    </w:p>
    <w:p>
      <w:r>
        <w:t>Type here:</w:t>
      </w:r>
    </w:p>
    <w:p/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