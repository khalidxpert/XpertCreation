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Comments and Track Changes</w:t>
      </w:r>
    </w:p>
    <w:p>
      <w:r>
        <w:rPr>
          <w:i/>
        </w:rPr>
        <w:t>Your task — do these steps in this file:</w:t>
      </w:r>
    </w:p>
    <w:p>
      <w:r>
        <w:t>1. Turn on Track Changes (Ctrl+Shift+E).</w:t>
      </w:r>
    </w:p>
    <w:p>
      <w:r>
        <w:t>2. Correct the three mistakes in the letter.</w:t>
      </w:r>
    </w:p>
    <w:p>
      <w:r>
        <w:t>3. Add a comment on the date: 'Please confirm this date'.</w:t>
      </w:r>
    </w:p>
    <w:p>
      <w:r>
        <w:t>4. Switch Display for Review to Simple Markup, then accept all changes.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Track Changes چلائیں (Ctrl+Shift+E)۔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خط کی تین غلطیاں ٹھیک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تاریخ پر تبصرہ لکھیں: 'Please confirm this date'۔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Display for Review کو Simple Markup کریں، پھر سب تبدیلیاں قبول کریں۔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12 August 2026</w:t>
      </w:r>
    </w:p>
    <w:p>
      <w:r>
        <w:t>Dear Mr Hamid,</w:t>
      </w:r>
    </w:p>
    <w:p>
      <w:r>
        <w:t>Thank you for you order of 20 cartons. We will deliver them on Monday 17 August.</w:t>
      </w:r>
    </w:p>
    <w:p>
      <w:r>
        <w:t>The total amount is Rs 45,000. Please pay by bank transfer before deliver.</w:t>
      </w:r>
    </w:p>
    <w:p>
      <w:r>
        <w:t>Yours sincerly,</w:t>
      </w:r>
    </w:p>
    <w:p>
      <w:r>
        <w:t>Sana Khan, Sales Office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