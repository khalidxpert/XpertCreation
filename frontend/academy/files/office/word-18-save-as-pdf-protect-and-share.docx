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4DFF"/>
          <w:sz w:val="30"/>
        </w:rPr>
        <w:t>Practice: Save as PDF, protect and share</w:t>
      </w:r>
    </w:p>
    <w:p>
      <w:r>
        <w:rPr>
          <w:i/>
        </w:rPr>
        <w:t>Your task — do these steps in this file:</w:t>
      </w:r>
    </w:p>
    <w:p>
      <w:r>
        <w:t>1. Save this letter as PDF.</w:t>
      </w:r>
    </w:p>
    <w:p>
      <w:r>
        <w:t>2. Save a second copy and Encrypt with Password (write the password down first).</w:t>
      </w:r>
    </w:p>
    <w:p>
      <w:r>
        <w:t>3. Use Inspect Document and remove comments and personal information.</w:t>
      </w:r>
    </w:p>
    <w:p>
      <w:r>
        <w:t>4. Rename the PDF clearly, like Your_Name_Letter_2026.pdf.</w:t>
      </w:r>
    </w:p>
    <w:p>
      <w:pPr>
        <w:bidi/>
        <w:jc w:val="right"/>
      </w:pPr>
      <w:r>
        <w:rPr>
          <w:rFonts w:cs="Jameel Noori Nastaleeq"/>
          <w:rtl/>
          <w:szCs w:val="26"/>
        </w:rPr>
        <w:t>مشق — یہ قدم اسی فائل میں کریں:</w:t>
      </w:r>
    </w:p>
    <w:p>
      <w:pPr>
        <w:bidi/>
        <w:jc w:val="right"/>
      </w:pPr>
      <w:r>
        <w:rPr>
          <w:rFonts w:cs="Jameel Noori Nastaleeq"/>
          <w:rtl/>
          <w:szCs w:val="26"/>
        </w:rPr>
        <w:t>1۔ اس خط کو PDF میں محفوظ کریں۔</w:t>
      </w:r>
    </w:p>
    <w:p>
      <w:pPr>
        <w:bidi/>
        <w:jc w:val="right"/>
      </w:pPr>
      <w:r>
        <w:rPr>
          <w:rFonts w:cs="Jameel Noori Nastaleeq"/>
          <w:rtl/>
          <w:szCs w:val="26"/>
        </w:rPr>
        <w:t>2۔ ایک اور کاپی بنا کر Encrypt with Password کریں (پاس ورڈ پہلے لکھ لیں)۔</w:t>
      </w:r>
    </w:p>
    <w:p>
      <w:pPr>
        <w:bidi/>
        <w:jc w:val="right"/>
      </w:pPr>
      <w:r>
        <w:rPr>
          <w:rFonts w:cs="Jameel Noori Nastaleeq"/>
          <w:rtl/>
          <w:szCs w:val="26"/>
        </w:rPr>
        <w:t>3۔ Inspect Document سے تبصرے اور ذاتی معلومات ہٹائیں۔</w:t>
      </w:r>
    </w:p>
    <w:p>
      <w:pPr>
        <w:bidi/>
        <w:jc w:val="right"/>
      </w:pPr>
      <w:r>
        <w:rPr>
          <w:rFonts w:cs="Jameel Noori Nastaleeq"/>
          <w:rtl/>
          <w:szCs w:val="26"/>
        </w:rPr>
        <w:t>4۔ PDF کا واضح نام رکھیں، جیسے Your_Name_Letter_2026.pdf۔</w:t>
      </w:r>
    </w:p>
    <w:p>
      <w:pPr>
        <w:jc w:val="center"/>
      </w:pPr>
      <w:r>
        <w:rPr>
          <w:sz w:val="18"/>
        </w:rPr>
        <w:t>— XpertAcademy · xpertcreation.com/academy —</w:t>
      </w:r>
    </w:p>
    <w:p>
      <w:r>
        <w:t>____________________________________________________________</w:t>
      </w:r>
    </w:p>
    <w:p>
      <w:r>
        <w:t>15 September 2026</w:t>
      </w:r>
    </w:p>
    <w:p>
      <w:r>
        <w:t>To: The Manager, City Bank, Lahore</w:t>
      </w:r>
    </w:p>
    <w:p>
      <w:r>
        <w:t>Subject: Request for a bank statement</w:t>
      </w:r>
    </w:p>
    <w:p>
      <w:r>
        <w:t>I request a statement of my account for July and August 2026 for my visa application.</w:t>
      </w:r>
    </w:p>
    <w:p>
      <w:r>
        <w:t>Thank you.</w:t>
      </w:r>
    </w:p>
    <w:p>
      <w:r>
        <w:t>[Your Name]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