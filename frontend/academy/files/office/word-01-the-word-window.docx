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FF"/>
          <w:sz w:val="30"/>
        </w:rPr>
        <w:t>Practice: The Word window</w:t>
      </w:r>
    </w:p>
    <w:p>
      <w:r>
        <w:rPr>
          <w:i/>
        </w:rPr>
        <w:t>Your task — do these steps in this file:</w:t>
      </w:r>
    </w:p>
    <w:p>
      <w:r>
        <w:t>1. Find the Ribbon, the tabs Home, Insert, Layout, References, Review and View.</w:t>
      </w:r>
    </w:p>
    <w:p>
      <w:r>
        <w:t>2. Double-click the Home tab to hide the Ribbon, then again to show it.</w:t>
      </w:r>
    </w:p>
    <w:p>
      <w:r>
        <w:t>3. Press Ctrl+S and save this file as My first document.</w:t>
      </w:r>
    </w:p>
    <w:p>
      <w:r>
        <w:t>4. Look at the bottom: find the page count, word count and zoom slider.</w:t>
      </w:r>
    </w:p>
    <w:p>
      <w:pPr>
        <w:bidi/>
        <w:jc w:val="right"/>
      </w:pPr>
      <w:r>
        <w:rPr>
          <w:rFonts w:cs="Jameel Noori Nastaleeq"/>
          <w:rtl/>
          <w:szCs w:val="26"/>
        </w:rPr>
        <w:t>مشق — یہ قدم اسی فائل میں کریں:</w:t>
      </w:r>
    </w:p>
    <w:p>
      <w:pPr>
        <w:bidi/>
        <w:jc w:val="right"/>
      </w:pPr>
      <w:r>
        <w:rPr>
          <w:rFonts w:cs="Jameel Noori Nastaleeq"/>
          <w:rtl/>
          <w:szCs w:val="26"/>
        </w:rPr>
        <w:t>1۔ Ribbon اور اس کے tabs ڈھونڈیں: Home، Insert، Layout، References، Review، View۔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2۔ Home tab پر ڈبل کلک کر کے Ribbon چھپائیں، پھر دوبارہ دکھائیں۔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3۔ Ctrl+S دبا کر اس فائل کو My first document کے نام سے محفوظ کریں۔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4۔ نیچے صفحوں کی گنتی، الفاظ کی گنتی اور zoom slider تلاش کریں۔</w:t>
      </w:r>
    </w:p>
    <w:p>
      <w:pPr>
        <w:jc w:val="center"/>
      </w:pPr>
      <w:r>
        <w:rPr>
          <w:sz w:val="18"/>
        </w:rPr>
        <w:t>— XpertAcademy · xpertcreation.com/academy —</w:t>
      </w:r>
    </w:p>
    <w:p>
      <w:r>
        <w:t>____________________________________________________________</w:t>
      </w:r>
    </w:p>
    <w:p>
      <w:r>
        <w:t xml:space="preserve">Type your name here: 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