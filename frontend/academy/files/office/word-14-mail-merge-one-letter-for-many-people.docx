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FF"/>
          <w:sz w:val="30"/>
        </w:rPr>
        <w:t>Practice: Mail merge: one letter for many people</w:t>
      </w:r>
    </w:p>
    <w:p>
      <w:r>
        <w:rPr>
          <w:i/>
        </w:rPr>
        <w:t>Your task — do these steps in this file:</w:t>
      </w:r>
    </w:p>
    <w:p>
      <w:r>
        <w:t>1. Download both files: the certificate letter (.docx) and the student list (.xlsx).</w:t>
      </w:r>
    </w:p>
    <w:p>
      <w:r>
        <w:t>2. In the letter, Mailings, Start Mail Merge, Letters.</w:t>
      </w:r>
    </w:p>
    <w:p>
      <w:r>
        <w:t>3. Select Recipients, Use an Existing List, and choose the student list.</w:t>
      </w:r>
    </w:p>
    <w:p>
      <w:r>
        <w:t>4. Replace [Name], [Course] and [Grade] with Insert Merge Field.</w:t>
      </w:r>
    </w:p>
    <w:p>
      <w:r>
        <w:t>5. Preview Results, then Finish &amp; Merge, Edit Individual Documents.</w:t>
      </w:r>
    </w:p>
    <w:p>
      <w:pPr>
        <w:bidi/>
        <w:jc w:val="right"/>
      </w:pPr>
      <w:r>
        <w:rPr>
          <w:rFonts w:cs="Jameel Noori Nastaleeq"/>
          <w:rtl/>
          <w:szCs w:val="26"/>
        </w:rPr>
        <w:t>مشق — یہ قدم اسی فائل میں کریں:</w:t>
      </w:r>
    </w:p>
    <w:p>
      <w:pPr>
        <w:bidi/>
        <w:jc w:val="right"/>
      </w:pPr>
      <w:r>
        <w:rPr>
          <w:rFonts w:cs="Jameel Noori Nastaleeq"/>
          <w:rtl/>
          <w:szCs w:val="26"/>
        </w:rPr>
        <w:t>1۔ دونوں فائلیں ڈاؤن لوڈ کریں: سرٹیفکیٹ کا خط (.docx) اور طلبہ کی فہرست (.xlsx)۔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2۔ خط میں Mailings، پھر Start Mail Merge میں Letters۔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3۔ Select Recipients میں Use an Existing List، اور طلبہ کی فہرست چنیں۔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4۔ [Name]، [Course] اور [Grade] کی جگہ Insert Merge Field لگائیں۔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5۔ Preview Results دیکھیں، پھر Finish &amp; Merge میں Edit Individual Documents۔</w:t>
      </w:r>
    </w:p>
    <w:p>
      <w:pPr>
        <w:jc w:val="center"/>
      </w:pPr>
      <w:r>
        <w:rPr>
          <w:sz w:val="18"/>
        </w:rPr>
        <w:t>— XpertAcademy · xpertcreation.com/academy —</w:t>
      </w:r>
    </w:p>
    <w:p>
      <w:r>
        <w:t>____________________________________________________________</w:t>
      </w:r>
    </w:p>
    <w:p>
      <w:pPr>
        <w:jc w:val="center"/>
      </w:pPr>
      <w:r>
        <w:rPr>
          <w:b/>
          <w:sz w:val="44"/>
        </w:rPr>
        <w:t>CERTIFICATE OF COMPLETION</w:t>
      </w:r>
    </w:p>
    <w:p>
      <w:pPr>
        <w:jc w:val="center"/>
      </w:pPr>
      <w:r>
        <w:t>This is to certify that</w:t>
      </w:r>
    </w:p>
    <w:p>
      <w:pPr>
        <w:jc w:val="center"/>
      </w:pPr>
      <w:r>
        <w:t>[Name]</w:t>
      </w:r>
    </w:p>
    <w:p>
      <w:pPr>
        <w:jc w:val="center"/>
      </w:pPr>
      <w:r>
        <w:t>has completed the course</w:t>
      </w:r>
    </w:p>
    <w:p>
      <w:pPr>
        <w:jc w:val="center"/>
      </w:pPr>
      <w:r>
        <w:t>[Course]</w:t>
      </w:r>
    </w:p>
    <w:p>
      <w:pPr>
        <w:jc w:val="center"/>
      </w:pPr>
      <w:r>
        <w:t>with grade [Grade].</w:t>
      </w:r>
    </w:p>
    <w:p>
      <w:pPr>
        <w:jc w:val="center"/>
      </w:pPr>
      <w:r>
        <w:t>XpertAcademy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