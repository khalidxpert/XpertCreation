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Tables</w:t>
      </w:r>
    </w:p>
    <w:p>
      <w:r>
        <w:rPr>
          <w:i/>
        </w:rPr>
        <w:t>Your task — do these steps in this file:</w:t>
      </w:r>
    </w:p>
    <w:p>
      <w:r>
        <w:t>1. Insert a table with 3 columns and 5 rows.</w:t>
      </w:r>
    </w:p>
    <w:p>
      <w:r>
        <w:t>2. Type the fee list into it: Class, Monthly fee, Admission fee.</w:t>
      </w:r>
    </w:p>
    <w:p>
      <w:r>
        <w:t>3. Add one more row by pressing Tab in the last cell.</w:t>
      </w:r>
    </w:p>
    <w:p>
      <w:r>
        <w:t>4. Use Layout, AutoFit, AutoFit Contents.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۳ کالم اور ۵ قطاروں والا ٹیبل ڈالیں۔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اس میں فیس کی فہرست لکھیں: Class، Monthly fee، Admission fee۔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آخری خانے میں Tab دبا کر ایک قطار بڑھائیں۔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Layout میں AutoFit، پھر AutoFit Contents استعمال کریں۔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School fee list — type this into a table:</w:t>
      </w:r>
    </w:p>
    <w:p>
      <w:r>
        <w:t>Class — Monthly fee — Admission fee</w:t>
      </w:r>
    </w:p>
    <w:p>
      <w:r>
        <w:t>Class 1 — 2,500 — 5,000</w:t>
      </w:r>
    </w:p>
    <w:p>
      <w:r>
        <w:t>Class 2 — 2,700 — 5,000</w:t>
      </w:r>
    </w:p>
    <w:p>
      <w:r>
        <w:t>Class 3 — 2,900 — 5,500</w:t>
      </w:r>
    </w:p>
    <w:p>
      <w:r>
        <w:t>Class 4 — 3,100 — 5,500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