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Templates: CV, job application and letterhead</w:t>
      </w:r>
    </w:p>
    <w:p>
      <w:r>
        <w:rPr>
          <w:i/>
        </w:rPr>
        <w:t>Your task — do these steps in this file:</w:t>
      </w:r>
    </w:p>
    <w:p>
      <w:r>
        <w:t>1. This file is a simple CV. Replace every [bracket] with your own details.</w:t>
      </w:r>
    </w:p>
    <w:p>
      <w:r>
        <w:t>2. Keep it to one page.</w:t>
      </w:r>
    </w:p>
    <w:p>
      <w:r>
        <w:t>3. Save a copy as a Word Template (.dotx).</w:t>
      </w:r>
    </w:p>
    <w:p>
      <w:r>
        <w:t>4. Save the finished CV as PDF.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یہ فائل ایک سادہ CV ہے۔ ہر [قوسین] کی جگہ اپنی تفصیل لکھیں۔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اسے ایک صفحے میں رکھیں۔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اس کی کاپی Word Template (.dotx) کے طور پر محفوظ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مکمل CV کو PDF میں محفوظ کریں۔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rPr>
          <w:b/>
        </w:rPr>
        <w:t>[Your Name]</w:t>
      </w:r>
    </w:p>
    <w:p>
      <w:r>
        <w:rPr>
          <w:b w:val="0"/>
        </w:rPr>
        <w:t>[Phone] · [Email] · [City]</w:t>
      </w:r>
    </w:p>
    <w:p>
      <w:r>
        <w:rPr>
          <w:b/>
        </w:rPr>
        <w:t>Summary</w:t>
      </w:r>
    </w:p>
    <w:p>
      <w:r>
        <w:rPr>
          <w:b w:val="0"/>
        </w:rPr>
        <w:t>[Two lines about what you do and what you are good at.]</w:t>
      </w:r>
    </w:p>
    <w:p>
      <w:r>
        <w:rPr>
          <w:b/>
        </w:rPr>
        <w:t>Experience</w:t>
      </w:r>
    </w:p>
    <w:p>
      <w:r>
        <w:rPr>
          <w:b w:val="0"/>
        </w:rPr>
        <w:t>[Job title] — [Company], [City] — [Year] to [Year]</w:t>
      </w:r>
    </w:p>
    <w:p>
      <w:r>
        <w:rPr>
          <w:b w:val="0"/>
        </w:rPr>
        <w:t>[One result, in numbers if true]</w:t>
      </w:r>
    </w:p>
    <w:p>
      <w:r>
        <w:rPr>
          <w:b/>
        </w:rPr>
        <w:t>Education</w:t>
      </w:r>
    </w:p>
    <w:p>
      <w:r>
        <w:rPr>
          <w:b w:val="0"/>
        </w:rPr>
        <w:t>[Degree] — [Institute] — [Year]</w:t>
      </w:r>
    </w:p>
    <w:p>
      <w:r>
        <w:rPr>
          <w:b/>
        </w:rPr>
        <w:t>Skills</w:t>
      </w:r>
    </w:p>
    <w:p>
      <w:r>
        <w:rPr>
          <w:b w:val="0"/>
        </w:rPr>
        <w:t>[Skill 1] · [Skill 2] · [Skill 3]</w:t>
      </w:r>
    </w:p>
    <w:p>
      <w:r>
        <w:rPr>
          <w:b/>
        </w:rPr>
        <w:t>Languages</w:t>
      </w:r>
    </w:p>
    <w:p>
      <w:r>
        <w:rPr>
          <w:b w:val="0"/>
        </w:rPr>
        <w:t>[Urdu, English, ...]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