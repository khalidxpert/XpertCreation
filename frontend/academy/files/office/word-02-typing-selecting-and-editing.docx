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FF"/>
          <w:sz w:val="30"/>
        </w:rPr>
        <w:t>Practice: Typing, selecting and editing</w:t>
      </w:r>
    </w:p>
    <w:p>
      <w:r>
        <w:rPr>
          <w:i/>
        </w:rPr>
        <w:t>Your task — do these steps in this file:</w:t>
      </w:r>
    </w:p>
    <w:p>
      <w:r>
        <w:t>1. Below, the paragraph has an Enter at the end of every line. Join it into one paragraph.</w:t>
      </w:r>
    </w:p>
    <w:p>
      <w:r>
        <w:t>2. Double-click the word 'quickly' and replace it with 'easily'.</w:t>
      </w:r>
    </w:p>
    <w:p>
      <w:r>
        <w:t>3. Triple-click the last paragraph and copy it (Ctrl+C), then paste it at the end (Ctrl+V).</w:t>
      </w:r>
    </w:p>
    <w:p>
      <w:r>
        <w:t>4. Press Ctrl+Z three times and watch the changes go back.</w:t>
      </w:r>
    </w:p>
    <w:p>
      <w:pPr>
        <w:bidi/>
        <w:jc w:val="right"/>
      </w:pPr>
      <w:r>
        <w:rPr>
          <w:rFonts w:cs="Jameel Noori Nastaleeq"/>
          <w:rtl/>
          <w:szCs w:val="26"/>
        </w:rPr>
        <w:t>مشق — یہ قدم اسی فائل میں کریں:</w:t>
      </w:r>
    </w:p>
    <w:p>
      <w:pPr>
        <w:bidi/>
        <w:jc w:val="right"/>
      </w:pPr>
      <w:r>
        <w:rPr>
          <w:rFonts w:cs="Jameel Noori Nastaleeq"/>
          <w:rtl/>
          <w:szCs w:val="26"/>
        </w:rPr>
        <w:t>1۔ نیچے والے پیراگراف میں ہر سطر کے آخر میں Enter ہے۔ اسے ایک پیراگراف بنائیں۔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2۔ لفظ 'quickly' پر ڈبل کلک کر کے اسے 'easily' سے بدلیں۔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3۔ آخری پیراگراف پر تین بار کلک کر کے کاپی کریں (Ctrl+C) اور آخر میں چسپاں کریں (Ctrl+V)۔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4۔ تین بار Ctrl+Z دبائیں اور تبدیلیاں واپس ہوتی دیکھیں۔</w:t>
      </w:r>
    </w:p>
    <w:p>
      <w:pPr>
        <w:jc w:val="center"/>
      </w:pPr>
      <w:r>
        <w:rPr>
          <w:sz w:val="18"/>
        </w:rPr>
        <w:t>— XpertAcademy · xpertcreation.com/academy —</w:t>
      </w:r>
    </w:p>
    <w:p>
      <w:r>
        <w:t>____________________________________________________________</w:t>
      </w:r>
    </w:p>
    <w:p>
      <w:r>
        <w:t>Word wraps text by itself, so you do not</w:t>
      </w:r>
    </w:p>
    <w:p>
      <w:r>
        <w:t>need to press Enter at the end of every</w:t>
      </w:r>
    </w:p>
    <w:p>
      <w:r>
        <w:t>line. Learn to type quickly and let the</w:t>
      </w:r>
    </w:p>
    <w:p>
      <w:r>
        <w:t>page do the work for you.</w:t>
      </w:r>
    </w:p>
    <w:p>
      <w:r>
        <w:t>Copy this paragraph and paste it at the end of the document.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