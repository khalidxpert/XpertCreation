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4DFF"/>
          <w:sz w:val="30"/>
        </w:rPr>
        <w:t>Practice: Page setup and printing</w:t>
      </w:r>
    </w:p>
    <w:p>
      <w:r>
        <w:rPr>
          <w:i/>
        </w:rPr>
        <w:t>Your task — do these steps in this file:</w:t>
      </w:r>
    </w:p>
    <w:p>
      <w:r>
        <w:t>1. Set Size to A4.</w:t>
      </w:r>
    </w:p>
    <w:p>
      <w:r>
        <w:t>2. Set Margins to Normal.</w:t>
      </w:r>
    </w:p>
    <w:p>
      <w:r>
        <w:t>3. Make the wide price list fit by choosing Landscape.</w:t>
      </w:r>
    </w:p>
    <w:p>
      <w:r>
        <w:t>4. Press Ctrl+P and check the page count in the preview.</w:t>
      </w:r>
    </w:p>
    <w:p>
      <w:pPr>
        <w:bidi/>
        <w:jc w:val="right"/>
      </w:pPr>
      <w:r>
        <w:rPr>
          <w:rFonts w:cs="Jameel Noori Nastaleeq"/>
          <w:rtl/>
          <w:szCs w:val="26"/>
        </w:rPr>
        <w:t>مشق — یہ قدم اسی فائل میں کریں:</w:t>
      </w:r>
    </w:p>
    <w:p>
      <w:pPr>
        <w:bidi/>
        <w:jc w:val="right"/>
      </w:pPr>
      <w:r>
        <w:rPr>
          <w:rFonts w:cs="Jameel Noori Nastaleeq"/>
          <w:rtl/>
          <w:szCs w:val="26"/>
        </w:rPr>
        <w:t>1۔ Size کو A4 کریں۔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2۔ Margins کو Normal کریں۔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3۔ چوڑی قیمتوں کی فہرست کے لیے Landscape چنیں۔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4۔ Ctrl+P دبا کر پیش منظر میں صفحوں کی گنتی دیکھیں۔</w:t>
      </w:r>
    </w:p>
    <w:p>
      <w:pPr>
        <w:jc w:val="center"/>
      </w:pPr>
      <w:r>
        <w:rPr>
          <w:sz w:val="18"/>
        </w:rPr>
        <w:t>— XpertAcademy · xpertcreation.com/academy —</w:t>
      </w:r>
    </w:p>
    <w:p>
      <w:r>
        <w:t>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</w:tcPr>
          <w:p>
            <w:r>
              <w:t>Code</w:t>
            </w:r>
          </w:p>
        </w:tc>
        <w:tc>
          <w:tcPr>
            <w:tcW w:type="dxa" w:w="1187"/>
          </w:tcPr>
          <w:p>
            <w:r>
              <w:t>Product</w:t>
            </w:r>
          </w:p>
        </w:tc>
        <w:tc>
          <w:tcPr>
            <w:tcW w:type="dxa" w:w="1187"/>
          </w:tcPr>
          <w:p>
            <w:r>
              <w:t>Pack</w:t>
            </w:r>
          </w:p>
        </w:tc>
        <w:tc>
          <w:tcPr>
            <w:tcW w:type="dxa" w:w="1187"/>
          </w:tcPr>
          <w:p>
            <w:r>
              <w:t>Wholesale</w:t>
            </w:r>
          </w:p>
        </w:tc>
        <w:tc>
          <w:tcPr>
            <w:tcW w:type="dxa" w:w="1187"/>
          </w:tcPr>
          <w:p>
            <w:r>
              <w:t>Retail</w:t>
            </w:r>
          </w:p>
        </w:tc>
        <w:tc>
          <w:tcPr>
            <w:tcW w:type="dxa" w:w="1187"/>
          </w:tcPr>
          <w:p>
            <w:r>
              <w:t>Stock</w:t>
            </w:r>
          </w:p>
        </w:tc>
        <w:tc>
          <w:tcPr>
            <w:tcW w:type="dxa" w:w="1187"/>
          </w:tcPr>
          <w:p>
            <w:r>
              <w:t>Supplier</w:t>
            </w:r>
          </w:p>
        </w:tc>
      </w:tr>
      <w:tr>
        <w:tc>
          <w:tcPr>
            <w:tcW w:type="dxa" w:w="1187"/>
          </w:tcPr>
          <w:p>
            <w:r>
              <w:t>P01</w:t>
            </w:r>
          </w:p>
        </w:tc>
        <w:tc>
          <w:tcPr>
            <w:tcW w:type="dxa" w:w="1187"/>
          </w:tcPr>
          <w:p>
            <w:r>
              <w:t>Sugar</w:t>
            </w:r>
          </w:p>
        </w:tc>
        <w:tc>
          <w:tcPr>
            <w:tcW w:type="dxa" w:w="1187"/>
          </w:tcPr>
          <w:p>
            <w:r>
              <w:t>5 kg</w:t>
            </w:r>
          </w:p>
        </w:tc>
        <w:tc>
          <w:tcPr>
            <w:tcW w:type="dxa" w:w="1187"/>
          </w:tcPr>
          <w:p>
            <w:r>
              <w:t>1063</w:t>
            </w:r>
          </w:p>
        </w:tc>
        <w:tc>
          <w:tcPr>
            <w:tcW w:type="dxa" w:w="1187"/>
          </w:tcPr>
          <w:p>
            <w:r>
              <w:t>410</w:t>
            </w:r>
          </w:p>
        </w:tc>
        <w:tc>
          <w:tcPr>
            <w:tcW w:type="dxa" w:w="1187"/>
          </w:tcPr>
          <w:p>
            <w:r>
              <w:t>90</w:t>
            </w:r>
          </w:p>
        </w:tc>
        <w:tc>
          <w:tcPr>
            <w:tcW w:type="dxa" w:w="1187"/>
          </w:tcPr>
          <w:p>
            <w:r>
              <w:t>Karachi Traders</w:t>
            </w:r>
          </w:p>
        </w:tc>
      </w:tr>
      <w:tr>
        <w:tc>
          <w:tcPr>
            <w:tcW w:type="dxa" w:w="1187"/>
          </w:tcPr>
          <w:p>
            <w:r>
              <w:t>P02</w:t>
            </w:r>
          </w:p>
        </w:tc>
        <w:tc>
          <w:tcPr>
            <w:tcW w:type="dxa" w:w="1187"/>
          </w:tcPr>
          <w:p>
            <w:r>
              <w:t>Lentils</w:t>
            </w:r>
          </w:p>
        </w:tc>
        <w:tc>
          <w:tcPr>
            <w:tcW w:type="dxa" w:w="1187"/>
          </w:tcPr>
          <w:p>
            <w:r>
              <w:t>500 g</w:t>
            </w:r>
          </w:p>
        </w:tc>
        <w:tc>
          <w:tcPr>
            <w:tcW w:type="dxa" w:w="1187"/>
          </w:tcPr>
          <w:p>
            <w:r>
              <w:t>1373</w:t>
            </w:r>
          </w:p>
        </w:tc>
        <w:tc>
          <w:tcPr>
            <w:tcW w:type="dxa" w:w="1187"/>
          </w:tcPr>
          <w:p>
            <w:r>
              <w:t>1535</w:t>
            </w:r>
          </w:p>
        </w:tc>
        <w:tc>
          <w:tcPr>
            <w:tcW w:type="dxa" w:w="1187"/>
          </w:tcPr>
          <w:p>
            <w:r>
              <w:t>48</w:t>
            </w:r>
          </w:p>
        </w:tc>
        <w:tc>
          <w:tcPr>
            <w:tcW w:type="dxa" w:w="1187"/>
          </w:tcPr>
          <w:p>
            <w:r>
              <w:t>Multan Mills</w:t>
            </w:r>
          </w:p>
        </w:tc>
      </w:tr>
      <w:tr>
        <w:tc>
          <w:tcPr>
            <w:tcW w:type="dxa" w:w="1187"/>
          </w:tcPr>
          <w:p>
            <w:r>
              <w:t>P03</w:t>
            </w:r>
          </w:p>
        </w:tc>
        <w:tc>
          <w:tcPr>
            <w:tcW w:type="dxa" w:w="1187"/>
          </w:tcPr>
          <w:p>
            <w:r>
              <w:t>Tea</w:t>
            </w:r>
          </w:p>
        </w:tc>
        <w:tc>
          <w:tcPr>
            <w:tcW w:type="dxa" w:w="1187"/>
          </w:tcPr>
          <w:p>
            <w:r>
              <w:t>500 g</w:t>
            </w:r>
          </w:p>
        </w:tc>
        <w:tc>
          <w:tcPr>
            <w:tcW w:type="dxa" w:w="1187"/>
          </w:tcPr>
          <w:p>
            <w:r>
              <w:t>1217</w:t>
            </w:r>
          </w:p>
        </w:tc>
        <w:tc>
          <w:tcPr>
            <w:tcW w:type="dxa" w:w="1187"/>
          </w:tcPr>
          <w:p>
            <w:r>
              <w:t>2118</w:t>
            </w:r>
          </w:p>
        </w:tc>
        <w:tc>
          <w:tcPr>
            <w:tcW w:type="dxa" w:w="1187"/>
          </w:tcPr>
          <w:p>
            <w:r>
              <w:t>13</w:t>
            </w:r>
          </w:p>
        </w:tc>
        <w:tc>
          <w:tcPr>
            <w:tcW w:type="dxa" w:w="1187"/>
          </w:tcPr>
          <w:p>
            <w:r>
              <w:t>Karachi Traders</w:t>
            </w:r>
          </w:p>
        </w:tc>
      </w:tr>
      <w:tr>
        <w:tc>
          <w:tcPr>
            <w:tcW w:type="dxa" w:w="1187"/>
          </w:tcPr>
          <w:p>
            <w:r>
              <w:t>P04</w:t>
            </w:r>
          </w:p>
        </w:tc>
        <w:tc>
          <w:tcPr>
            <w:tcW w:type="dxa" w:w="1187"/>
          </w:tcPr>
          <w:p>
            <w:r>
              <w:t>Tea</w:t>
            </w:r>
          </w:p>
        </w:tc>
        <w:tc>
          <w:tcPr>
            <w:tcW w:type="dxa" w:w="1187"/>
          </w:tcPr>
          <w:p>
            <w:r>
              <w:t>5 kg</w:t>
            </w:r>
          </w:p>
        </w:tc>
        <w:tc>
          <w:tcPr>
            <w:tcW w:type="dxa" w:w="1187"/>
          </w:tcPr>
          <w:p>
            <w:r>
              <w:t>1627</w:t>
            </w:r>
          </w:p>
        </w:tc>
        <w:tc>
          <w:tcPr>
            <w:tcW w:type="dxa" w:w="1187"/>
          </w:tcPr>
          <w:p>
            <w:r>
              <w:t>516</w:t>
            </w:r>
          </w:p>
        </w:tc>
        <w:tc>
          <w:tcPr>
            <w:tcW w:type="dxa" w:w="1187"/>
          </w:tcPr>
          <w:p>
            <w:r>
              <w:t>12</w:t>
            </w:r>
          </w:p>
        </w:tc>
        <w:tc>
          <w:tcPr>
            <w:tcW w:type="dxa" w:w="1187"/>
          </w:tcPr>
          <w:p>
            <w:r>
              <w:t>Multan Mills</w:t>
            </w:r>
          </w:p>
        </w:tc>
      </w:tr>
      <w:tr>
        <w:tc>
          <w:tcPr>
            <w:tcW w:type="dxa" w:w="1187"/>
          </w:tcPr>
          <w:p>
            <w:r>
              <w:t>P05</w:t>
            </w:r>
          </w:p>
        </w:tc>
        <w:tc>
          <w:tcPr>
            <w:tcW w:type="dxa" w:w="1187"/>
          </w:tcPr>
          <w:p>
            <w:r>
              <w:t>Salt</w:t>
            </w:r>
          </w:p>
        </w:tc>
        <w:tc>
          <w:tcPr>
            <w:tcW w:type="dxa" w:w="1187"/>
          </w:tcPr>
          <w:p>
            <w:r>
              <w:t>5 kg</w:t>
            </w:r>
          </w:p>
        </w:tc>
        <w:tc>
          <w:tcPr>
            <w:tcW w:type="dxa" w:w="1187"/>
          </w:tcPr>
          <w:p>
            <w:r>
              <w:t>1525</w:t>
            </w:r>
          </w:p>
        </w:tc>
        <w:tc>
          <w:tcPr>
            <w:tcW w:type="dxa" w:w="1187"/>
          </w:tcPr>
          <w:p>
            <w:r>
              <w:t>2075</w:t>
            </w:r>
          </w:p>
        </w:tc>
        <w:tc>
          <w:tcPr>
            <w:tcW w:type="dxa" w:w="1187"/>
          </w:tcPr>
          <w:p>
            <w:r>
              <w:t>41</w:t>
            </w:r>
          </w:p>
        </w:tc>
        <w:tc>
          <w:tcPr>
            <w:tcW w:type="dxa" w:w="1187"/>
          </w:tcPr>
          <w:p>
            <w:r>
              <w:t>Multan Mills</w:t>
            </w:r>
          </w:p>
        </w:tc>
      </w:tr>
      <w:tr>
        <w:tc>
          <w:tcPr>
            <w:tcW w:type="dxa" w:w="1187"/>
          </w:tcPr>
          <w:p>
            <w:r>
              <w:t>P06</w:t>
            </w:r>
          </w:p>
        </w:tc>
        <w:tc>
          <w:tcPr>
            <w:tcW w:type="dxa" w:w="1187"/>
          </w:tcPr>
          <w:p>
            <w:r>
              <w:t>Oil</w:t>
            </w:r>
          </w:p>
        </w:tc>
        <w:tc>
          <w:tcPr>
            <w:tcW w:type="dxa" w:w="1187"/>
          </w:tcPr>
          <w:p>
            <w:r>
              <w:t>500 g</w:t>
            </w:r>
          </w:p>
        </w:tc>
        <w:tc>
          <w:tcPr>
            <w:tcW w:type="dxa" w:w="1187"/>
          </w:tcPr>
          <w:p>
            <w:r>
              <w:t>910</w:t>
            </w:r>
          </w:p>
        </w:tc>
        <w:tc>
          <w:tcPr>
            <w:tcW w:type="dxa" w:w="1187"/>
          </w:tcPr>
          <w:p>
            <w:r>
              <w:t>342</w:t>
            </w:r>
          </w:p>
        </w:tc>
        <w:tc>
          <w:tcPr>
            <w:tcW w:type="dxa" w:w="1187"/>
          </w:tcPr>
          <w:p>
            <w:r>
              <w:t>64</w:t>
            </w:r>
          </w:p>
        </w:tc>
        <w:tc>
          <w:tcPr>
            <w:tcW w:type="dxa" w:w="1187"/>
          </w:tcPr>
          <w:p>
            <w:r>
              <w:t>Lahore Foods</w:t>
            </w:r>
          </w:p>
        </w:tc>
      </w:tr>
      <w:tr>
        <w:tc>
          <w:tcPr>
            <w:tcW w:type="dxa" w:w="1187"/>
          </w:tcPr>
          <w:p>
            <w:r>
              <w:t>P07</w:t>
            </w:r>
          </w:p>
        </w:tc>
        <w:tc>
          <w:tcPr>
            <w:tcW w:type="dxa" w:w="1187"/>
          </w:tcPr>
          <w:p>
            <w:r>
              <w:t>Sugar</w:t>
            </w:r>
          </w:p>
        </w:tc>
        <w:tc>
          <w:tcPr>
            <w:tcW w:type="dxa" w:w="1187"/>
          </w:tcPr>
          <w:p>
            <w:r>
              <w:t>500 g</w:t>
            </w:r>
          </w:p>
        </w:tc>
        <w:tc>
          <w:tcPr>
            <w:tcW w:type="dxa" w:w="1187"/>
          </w:tcPr>
          <w:p>
            <w:r>
              <w:t>439</w:t>
            </w:r>
          </w:p>
        </w:tc>
        <w:tc>
          <w:tcPr>
            <w:tcW w:type="dxa" w:w="1187"/>
          </w:tcPr>
          <w:p>
            <w:r>
              <w:t>2272</w:t>
            </w:r>
          </w:p>
        </w:tc>
        <w:tc>
          <w:tcPr>
            <w:tcW w:type="dxa" w:w="1187"/>
          </w:tcPr>
          <w:p>
            <w:r>
              <w:t>12</w:t>
            </w:r>
          </w:p>
        </w:tc>
        <w:tc>
          <w:tcPr>
            <w:tcW w:type="dxa" w:w="1187"/>
          </w:tcPr>
          <w:p>
            <w:r>
              <w:t>Karachi Traders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