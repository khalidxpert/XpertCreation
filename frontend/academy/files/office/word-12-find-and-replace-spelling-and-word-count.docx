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B4DFF"/>
          <w:sz w:val="30"/>
        </w:rPr>
        <w:t>Practice: Find and replace, spelling and word count</w:t>
      </w:r>
    </w:p>
    <w:p>
      <w:r>
        <w:rPr>
          <w:i/>
        </w:rPr>
        <w:t>Your task — do these steps in this file:</w:t>
      </w:r>
    </w:p>
    <w:p>
      <w:r>
        <w:t>1. The name Hamid is spelt 'Hameed' everywhere. Replace all with Ctrl+H.</w:t>
      </w:r>
    </w:p>
    <w:p>
      <w:r>
        <w:t>2. Replace two spaces with one space until 0 changes are left.</w:t>
      </w:r>
    </w:p>
    <w:p>
      <w:r>
        <w:t>3. Run the spelling check (F7) and fix the mistakes.</w:t>
      </w:r>
    </w:p>
    <w:p>
      <w:r>
        <w:t>4. Write down the word count of the document.</w:t>
      </w:r>
    </w:p>
    <w:p>
      <w:pPr>
        <w:bidi/>
        <w:jc w:val="right"/>
      </w:pPr>
      <w:r>
        <w:rPr>
          <w:rFonts w:cs="Jameel Noori Nastaleeq"/>
          <w:rtl/>
          <w:szCs w:val="26"/>
        </w:rPr>
        <w:t>مشق — یہ قدم اسی فائل میں کریں:</w:t>
      </w:r>
    </w:p>
    <w:p>
      <w:pPr>
        <w:bidi/>
        <w:jc w:val="right"/>
      </w:pPr>
      <w:r>
        <w:rPr>
          <w:rFonts w:cs="Jameel Noori Nastaleeq"/>
          <w:rtl/>
          <w:szCs w:val="26"/>
        </w:rPr>
        <w:t>1۔ نام Hamid ہر جگہ 'Hameed' لکھا ہے۔ Ctrl+H سے سب بدلیں۔</w:t>
      </w:r>
    </w:p>
    <w:p>
      <w:pPr>
        <w:bidi/>
        <w:jc w:val="right"/>
      </w:pPr>
      <w:r>
        <w:rPr>
          <w:rFonts w:cs="Jameel Noori Nastaleeq"/>
          <w:rtl/>
          <w:szCs w:val="26"/>
        </w:rPr>
        <w:t>2۔ دو خالی جگہوں کو ایک سے بدلتے رہیں جب تک 0 تبدیلیاں نہ رہ جائیں۔</w:t>
      </w:r>
    </w:p>
    <w:p>
      <w:pPr>
        <w:bidi/>
        <w:jc w:val="right"/>
      </w:pPr>
      <w:r>
        <w:rPr>
          <w:rFonts w:cs="Jameel Noori Nastaleeq"/>
          <w:rtl/>
          <w:szCs w:val="26"/>
        </w:rPr>
        <w:t>3۔ ہجے کی جانچ (F7) چلا کر غلطیاں ٹھیک کریں۔</w:t>
      </w:r>
    </w:p>
    <w:p>
      <w:pPr>
        <w:bidi/>
        <w:jc w:val="right"/>
      </w:pPr>
      <w:r>
        <w:rPr>
          <w:rFonts w:cs="Jameel Noori Nastaleeq"/>
          <w:rtl/>
          <w:szCs w:val="26"/>
        </w:rPr>
        <w:t>4۔ دستاویز کے الفاظ کی گنتی لکھ لیں۔</w:t>
      </w:r>
    </w:p>
    <w:p>
      <w:pPr>
        <w:jc w:val="center"/>
      </w:pPr>
      <w:r>
        <w:rPr>
          <w:sz w:val="18"/>
        </w:rPr>
        <w:t>— XpertAcademy · xpertcreation.com/academy —</w:t>
      </w:r>
    </w:p>
    <w:p>
      <w:r>
        <w:t>____________________________________________________________</w:t>
      </w:r>
    </w:p>
    <w:p>
      <w:r>
        <w:t>Hameed  joined our team in 2019.  Since then Hameed has led the sales office.  Customers recieve their orders faster because Hameed changed teh delivery routes.  Next year Hameed will open the Multan branch.  Please send your questions to Hameed.</w:t>
      </w:r>
    </w:p>
    <w:p>
      <w:r>
        <w:t>Hameed will also visit Karachi in  December.  Teh visit will take three  days.</w:t>
      </w:r>
    </w:p>
    <w:sectPr w:rsidR="00FC693F" w:rsidRPr="0006063C" w:rsidSect="00034616">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